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544"/>
        <w:gridCol w:w="5544"/>
      </w:tblGrid>
      <w:tr w:rsidR="00E47CB6" w14:paraId="726A6199" w14:textId="77777777">
        <w:tc>
          <w:tcPr>
            <w:tcW w:w="5544" w:type="dxa"/>
          </w:tcPr>
          <w:p w14:paraId="6D3571E2" w14:textId="557F6950" w:rsidR="00E47CB6" w:rsidRDefault="000F5591">
            <w:r>
              <w:rPr>
                <w:noProof/>
              </w:rPr>
              <w:drawing>
                <wp:anchor distT="0" distB="0" distL="114300" distR="114300" simplePos="0" relativeHeight="251661824" behindDoc="1" locked="0" layoutInCell="1" allowOverlap="1" wp14:anchorId="3E93AFF2" wp14:editId="71026446">
                  <wp:simplePos x="0" y="0"/>
                  <wp:positionH relativeFrom="column">
                    <wp:posOffset>-952500</wp:posOffset>
                  </wp:positionH>
                  <wp:positionV relativeFrom="paragraph">
                    <wp:posOffset>-1478280</wp:posOffset>
                  </wp:positionV>
                  <wp:extent cx="3682453" cy="3680460"/>
                  <wp:effectExtent l="0" t="0" r="0" b="0"/>
                  <wp:wrapNone/>
                  <wp:docPr id="432681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2453" cy="36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44" w:type="dxa"/>
          </w:tcPr>
          <w:p w14:paraId="365EEB01" w14:textId="03CDB5C3" w:rsidR="00E47CB6" w:rsidRDefault="00000000">
            <w:pPr>
              <w:jc w:val="right"/>
            </w:pPr>
            <w:r>
              <w:rPr>
                <w:sz w:val="18"/>
              </w:rPr>
              <w:t>06 07 51 94 79</w:t>
            </w:r>
            <w:r w:rsidR="000F5591">
              <w:rPr>
                <w:sz w:val="18"/>
              </w:rPr>
              <w:t xml:space="preserve"> /</w:t>
            </w:r>
            <w:r>
              <w:rPr>
                <w:sz w:val="18"/>
              </w:rPr>
              <w:t xml:space="preserve"> 06 63 29 93 83</w:t>
            </w:r>
            <w:r>
              <w:rPr>
                <w:sz w:val="18"/>
              </w:rPr>
              <w:br/>
            </w:r>
          </w:p>
        </w:tc>
      </w:tr>
    </w:tbl>
    <w:p w14:paraId="762F1B6C" w14:textId="470993FF" w:rsidR="00E47CB6" w:rsidRDefault="00E47CB6"/>
    <w:tbl>
      <w:tblPr>
        <w:tblW w:w="0" w:type="auto"/>
        <w:tblLook w:val="04A0" w:firstRow="1" w:lastRow="0" w:firstColumn="1" w:lastColumn="0" w:noHBand="0" w:noVBand="1"/>
      </w:tblPr>
      <w:tblGrid>
        <w:gridCol w:w="5544"/>
        <w:gridCol w:w="5544"/>
      </w:tblGrid>
      <w:tr w:rsidR="00E47CB6" w14:paraId="66A4939C" w14:textId="77777777">
        <w:tc>
          <w:tcPr>
            <w:tcW w:w="5544" w:type="dxa"/>
          </w:tcPr>
          <w:p w14:paraId="083BED5B" w14:textId="77777777" w:rsidR="00E47CB6" w:rsidRDefault="00000000">
            <w:r>
              <w:rPr>
                <w:b/>
              </w:rPr>
              <w:t>CONTRAT DE LOCATION N° _________</w:t>
            </w:r>
          </w:p>
        </w:tc>
        <w:tc>
          <w:tcPr>
            <w:tcW w:w="5544" w:type="dxa"/>
          </w:tcPr>
          <w:p w14:paraId="7E0D7DEB" w14:textId="4BE61DDC" w:rsidR="00E47CB6" w:rsidRDefault="00000000">
            <w:pPr>
              <w:jc w:val="right"/>
            </w:pPr>
            <w:proofErr w:type="spellStart"/>
            <w:r>
              <w:t>Tétouan</w:t>
            </w:r>
            <w:proofErr w:type="spellEnd"/>
            <w:r>
              <w:t>, le: __</w:t>
            </w:r>
            <w:proofErr w:type="gramStart"/>
            <w:r>
              <w:t>_/__</w:t>
            </w:r>
            <w:proofErr w:type="gramEnd"/>
            <w:r>
              <w:t>_/202__</w:t>
            </w:r>
          </w:p>
        </w:tc>
      </w:tr>
    </w:tbl>
    <w:tbl>
      <w:tblPr>
        <w:tblStyle w:val="Tablaconcuadrcula"/>
        <w:tblpPr w:leftFromText="141" w:rightFromText="141" w:vertAnchor="text" w:horzAnchor="margin" w:tblpY="393"/>
        <w:tblW w:w="0" w:type="auto"/>
        <w:tblLook w:val="04A0" w:firstRow="1" w:lastRow="0" w:firstColumn="1" w:lastColumn="0" w:noHBand="0" w:noVBand="1"/>
      </w:tblPr>
      <w:tblGrid>
        <w:gridCol w:w="5544"/>
        <w:gridCol w:w="5544"/>
      </w:tblGrid>
      <w:tr w:rsidR="000F5591" w14:paraId="36122009" w14:textId="77777777" w:rsidTr="000F5591">
        <w:tc>
          <w:tcPr>
            <w:tcW w:w="5544" w:type="dxa"/>
          </w:tcPr>
          <w:p w14:paraId="71BF44FA" w14:textId="77777777" w:rsidR="000F5591" w:rsidRDefault="000F5591" w:rsidP="000F5591">
            <w:pPr>
              <w:jc w:val="center"/>
            </w:pPr>
            <w:r>
              <w:rPr>
                <w:b/>
              </w:rPr>
              <w:t xml:space="preserve">CONDUCTEUR /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معلومات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حول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السائق</w:t>
            </w:r>
            <w:proofErr w:type="spellEnd"/>
          </w:p>
        </w:tc>
        <w:tc>
          <w:tcPr>
            <w:tcW w:w="5544" w:type="dxa"/>
          </w:tcPr>
          <w:p w14:paraId="51C60DF4" w14:textId="57ACCFC2" w:rsidR="000F5591" w:rsidRDefault="000F5591" w:rsidP="000F5591">
            <w:pPr>
              <w:jc w:val="center"/>
            </w:pPr>
            <w:r>
              <w:rPr>
                <w:b/>
              </w:rPr>
              <w:t xml:space="preserve">VEHICULE /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معلومات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حول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السيارة</w:t>
            </w:r>
            <w:proofErr w:type="spellEnd"/>
          </w:p>
        </w:tc>
      </w:tr>
      <w:tr w:rsidR="000F5591" w14:paraId="7AEA9BBF" w14:textId="77777777" w:rsidTr="000F5591">
        <w:tc>
          <w:tcPr>
            <w:tcW w:w="5544" w:type="dxa"/>
          </w:tcPr>
          <w:p w14:paraId="7063BD4D" w14:textId="77777777" w:rsidR="000F5591" w:rsidRDefault="000F5591" w:rsidP="000F5591">
            <w:r>
              <w:rPr>
                <w:sz w:val="18"/>
              </w:rPr>
              <w:t xml:space="preserve">PRENOM: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الإسم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العائلي</w:t>
            </w:r>
            <w:proofErr w:type="spellEnd"/>
          </w:p>
        </w:tc>
        <w:tc>
          <w:tcPr>
            <w:tcW w:w="5544" w:type="dxa"/>
          </w:tcPr>
          <w:p w14:paraId="3D62307A" w14:textId="1B796772" w:rsidR="000F5591" w:rsidRDefault="000F5591" w:rsidP="000F5591">
            <w:r>
              <w:rPr>
                <w:sz w:val="18"/>
              </w:rPr>
              <w:t xml:space="preserve">MARQUE: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العلامة</w:t>
            </w:r>
            <w:proofErr w:type="spellEnd"/>
          </w:p>
        </w:tc>
      </w:tr>
      <w:tr w:rsidR="000F5591" w14:paraId="08EAF81A" w14:textId="77777777" w:rsidTr="000F5591">
        <w:tc>
          <w:tcPr>
            <w:tcW w:w="5544" w:type="dxa"/>
          </w:tcPr>
          <w:p w14:paraId="1565F004" w14:textId="77777777" w:rsidR="000F5591" w:rsidRDefault="000F5591" w:rsidP="000F5591">
            <w:r>
              <w:rPr>
                <w:sz w:val="18"/>
              </w:rPr>
              <w:t>NOM: .....................</w:t>
            </w:r>
            <w:proofErr w:type="gramStart"/>
            <w:r>
              <w:rPr>
                <w:sz w:val="18"/>
              </w:rPr>
              <w:t>.....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الإسم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الشخصي</w:t>
            </w:r>
            <w:proofErr w:type="spellEnd"/>
          </w:p>
        </w:tc>
        <w:tc>
          <w:tcPr>
            <w:tcW w:w="5544" w:type="dxa"/>
          </w:tcPr>
          <w:p w14:paraId="02B58639" w14:textId="62ABAF82" w:rsidR="000F5591" w:rsidRDefault="000F5591" w:rsidP="000F5591">
            <w:r>
              <w:rPr>
                <w:sz w:val="18"/>
              </w:rPr>
              <w:t xml:space="preserve">IMMATRICULATION: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الترقيم</w:t>
            </w:r>
            <w:proofErr w:type="spellEnd"/>
          </w:p>
        </w:tc>
      </w:tr>
      <w:tr w:rsidR="000F5591" w14:paraId="79DD7D0A" w14:textId="77777777" w:rsidTr="000F5591">
        <w:tc>
          <w:tcPr>
            <w:tcW w:w="5544" w:type="dxa"/>
          </w:tcPr>
          <w:p w14:paraId="393CA430" w14:textId="77777777" w:rsidR="000F5591" w:rsidRDefault="000F5591" w:rsidP="000F5591">
            <w:r>
              <w:rPr>
                <w:sz w:val="18"/>
              </w:rPr>
              <w:t xml:space="preserve">DATE DE NAISSANCE: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تاريخ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الإزدياد</w:t>
            </w:r>
            <w:proofErr w:type="spellEnd"/>
          </w:p>
        </w:tc>
        <w:tc>
          <w:tcPr>
            <w:tcW w:w="5544" w:type="dxa"/>
          </w:tcPr>
          <w:p w14:paraId="66738C62" w14:textId="429CD603" w:rsidR="000F5591" w:rsidRDefault="000F5591" w:rsidP="000F5591">
            <w:r>
              <w:rPr>
                <w:sz w:val="18"/>
              </w:rPr>
              <w:t xml:space="preserve">DATE DE DEPART: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تاريخ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المغادرة</w:t>
            </w:r>
            <w:proofErr w:type="spellEnd"/>
          </w:p>
        </w:tc>
      </w:tr>
      <w:tr w:rsidR="000F5591" w14:paraId="25CD0E8D" w14:textId="77777777" w:rsidTr="000F5591">
        <w:tc>
          <w:tcPr>
            <w:tcW w:w="5544" w:type="dxa"/>
          </w:tcPr>
          <w:p w14:paraId="4112E8FC" w14:textId="77777777" w:rsidR="000F5591" w:rsidRDefault="000F5591" w:rsidP="000F5591">
            <w:r>
              <w:rPr>
                <w:sz w:val="18"/>
              </w:rPr>
              <w:t xml:space="preserve">LIEU DE NAISSANCE: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مكان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الإزدياد</w:t>
            </w:r>
            <w:proofErr w:type="spellEnd"/>
          </w:p>
        </w:tc>
        <w:tc>
          <w:tcPr>
            <w:tcW w:w="5544" w:type="dxa"/>
          </w:tcPr>
          <w:p w14:paraId="0D80EB3C" w14:textId="337A97BC" w:rsidR="000F5591" w:rsidRDefault="000F5591" w:rsidP="000F5591">
            <w:r>
              <w:rPr>
                <w:sz w:val="18"/>
              </w:rPr>
              <w:t xml:space="preserve">HEURE: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الساعة</w:t>
            </w:r>
            <w:proofErr w:type="spellEnd"/>
          </w:p>
        </w:tc>
      </w:tr>
      <w:tr w:rsidR="000F5591" w14:paraId="2DBC084E" w14:textId="77777777" w:rsidTr="000F5591">
        <w:tc>
          <w:tcPr>
            <w:tcW w:w="5544" w:type="dxa"/>
          </w:tcPr>
          <w:p w14:paraId="46B40213" w14:textId="77777777" w:rsidR="000F5591" w:rsidRDefault="000F5591" w:rsidP="000F5591">
            <w:r>
              <w:rPr>
                <w:sz w:val="18"/>
              </w:rPr>
              <w:t xml:space="preserve">NATIONALITE: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الجنسية</w:t>
            </w:r>
            <w:proofErr w:type="spellEnd"/>
          </w:p>
        </w:tc>
        <w:tc>
          <w:tcPr>
            <w:tcW w:w="5544" w:type="dxa"/>
          </w:tcPr>
          <w:p w14:paraId="02C07E5B" w14:textId="77777777" w:rsidR="000F5591" w:rsidRDefault="000F5591" w:rsidP="000F5591">
            <w:r>
              <w:rPr>
                <w:sz w:val="18"/>
              </w:rPr>
              <w:t xml:space="preserve">DATE DE RETOUR: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تاريخ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الرجوع</w:t>
            </w:r>
            <w:proofErr w:type="spellEnd"/>
          </w:p>
        </w:tc>
      </w:tr>
      <w:tr w:rsidR="000F5591" w14:paraId="2B05B3D4" w14:textId="77777777" w:rsidTr="000F5591">
        <w:tc>
          <w:tcPr>
            <w:tcW w:w="5544" w:type="dxa"/>
          </w:tcPr>
          <w:p w14:paraId="2197685D" w14:textId="77777777" w:rsidR="000F5591" w:rsidRDefault="000F5591" w:rsidP="000F5591">
            <w:r>
              <w:rPr>
                <w:sz w:val="18"/>
              </w:rPr>
              <w:t xml:space="preserve">ADRESSE: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العنوان</w:t>
            </w:r>
            <w:proofErr w:type="spellEnd"/>
          </w:p>
        </w:tc>
        <w:tc>
          <w:tcPr>
            <w:tcW w:w="5544" w:type="dxa"/>
          </w:tcPr>
          <w:p w14:paraId="488B81F7" w14:textId="70B5DB43" w:rsidR="000F5591" w:rsidRDefault="000F5591" w:rsidP="000F5591">
            <w:r>
              <w:rPr>
                <w:sz w:val="18"/>
              </w:rPr>
              <w:t xml:space="preserve">HEURE: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الساعة</w:t>
            </w:r>
            <w:proofErr w:type="spellEnd"/>
          </w:p>
        </w:tc>
      </w:tr>
      <w:tr w:rsidR="000F5591" w14:paraId="1C8DBE35" w14:textId="77777777" w:rsidTr="000F5591">
        <w:tc>
          <w:tcPr>
            <w:tcW w:w="5544" w:type="dxa"/>
          </w:tcPr>
          <w:p w14:paraId="14D0905A" w14:textId="77777777" w:rsidR="000F5591" w:rsidRDefault="000F5591" w:rsidP="000F5591">
            <w:r>
              <w:rPr>
                <w:sz w:val="18"/>
              </w:rPr>
              <w:t xml:space="preserve">PASSPORT N°: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رقم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جواز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السفر</w:t>
            </w:r>
            <w:proofErr w:type="spellEnd"/>
          </w:p>
        </w:tc>
        <w:tc>
          <w:tcPr>
            <w:tcW w:w="5544" w:type="dxa"/>
          </w:tcPr>
          <w:p w14:paraId="203E9959" w14:textId="7D6CA946" w:rsidR="000F5591" w:rsidRDefault="000F5591" w:rsidP="000F5591">
            <w:r>
              <w:rPr>
                <w:sz w:val="18"/>
              </w:rPr>
              <w:t xml:space="preserve">DATE DE LOCATION: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تاريخ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الكراء</w:t>
            </w:r>
            <w:proofErr w:type="spellEnd"/>
          </w:p>
        </w:tc>
      </w:tr>
      <w:tr w:rsidR="000F5591" w14:paraId="0787529B" w14:textId="77777777" w:rsidTr="000F5591">
        <w:tc>
          <w:tcPr>
            <w:tcW w:w="5544" w:type="dxa"/>
          </w:tcPr>
          <w:p w14:paraId="04C6A6B0" w14:textId="77777777" w:rsidR="000F5591" w:rsidRDefault="000F5591" w:rsidP="000F5591">
            <w:r>
              <w:rPr>
                <w:sz w:val="18"/>
              </w:rPr>
              <w:t xml:space="preserve">C.I.N N°: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رقم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البطاقة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الوطنية</w:t>
            </w:r>
            <w:proofErr w:type="spellEnd"/>
          </w:p>
        </w:tc>
        <w:tc>
          <w:tcPr>
            <w:tcW w:w="5544" w:type="dxa"/>
          </w:tcPr>
          <w:p w14:paraId="53F56097" w14:textId="2B877F8A" w:rsidR="000F5591" w:rsidRDefault="000F5591" w:rsidP="000F5591">
            <w:r>
              <w:rPr>
                <w:sz w:val="18"/>
              </w:rPr>
              <w:t xml:space="preserve">KMS DEPART: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عداد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الإنطلاق</w:t>
            </w:r>
            <w:proofErr w:type="spellEnd"/>
          </w:p>
        </w:tc>
      </w:tr>
      <w:tr w:rsidR="000F5591" w14:paraId="6F313B40" w14:textId="77777777" w:rsidTr="000F5591">
        <w:tc>
          <w:tcPr>
            <w:tcW w:w="5544" w:type="dxa"/>
          </w:tcPr>
          <w:p w14:paraId="6D78BE4D" w14:textId="77777777" w:rsidR="000F5591" w:rsidRDefault="000F5591" w:rsidP="000F5591">
            <w:r>
              <w:rPr>
                <w:sz w:val="18"/>
              </w:rPr>
              <w:t xml:space="preserve">TÉL: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الهاتف</w:t>
            </w:r>
            <w:proofErr w:type="spellEnd"/>
          </w:p>
        </w:tc>
        <w:tc>
          <w:tcPr>
            <w:tcW w:w="5544" w:type="dxa"/>
          </w:tcPr>
          <w:p w14:paraId="4C298071" w14:textId="6A88E2E5" w:rsidR="000F5591" w:rsidRDefault="000F5591" w:rsidP="000F5591">
            <w:r>
              <w:rPr>
                <w:sz w:val="18"/>
              </w:rPr>
              <w:t xml:space="preserve">KMS RETOUR: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عداد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الوصول</w:t>
            </w:r>
            <w:proofErr w:type="spellEnd"/>
          </w:p>
        </w:tc>
      </w:tr>
      <w:tr w:rsidR="000F5591" w14:paraId="6EC0C326" w14:textId="77777777" w:rsidTr="000F5591">
        <w:tc>
          <w:tcPr>
            <w:tcW w:w="5544" w:type="dxa"/>
          </w:tcPr>
          <w:p w14:paraId="4EBAFC09" w14:textId="77777777" w:rsidR="000F5591" w:rsidRDefault="000F5591" w:rsidP="000F5591">
            <w:r>
              <w:rPr>
                <w:sz w:val="18"/>
              </w:rPr>
              <w:t xml:space="preserve">PERMIS N°: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رقم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رخصة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السياقة</w:t>
            </w:r>
            <w:proofErr w:type="spellEnd"/>
          </w:p>
        </w:tc>
        <w:tc>
          <w:tcPr>
            <w:tcW w:w="5544" w:type="dxa"/>
          </w:tcPr>
          <w:p w14:paraId="7663D3C9" w14:textId="77777777" w:rsidR="000F5591" w:rsidRDefault="000F5591" w:rsidP="000F5591">
            <w:r>
              <w:rPr>
                <w:sz w:val="18"/>
              </w:rPr>
              <w:t xml:space="preserve">CARBURANT: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البنزين</w:t>
            </w:r>
            <w:proofErr w:type="spellEnd"/>
          </w:p>
        </w:tc>
      </w:tr>
      <w:tr w:rsidR="000F5591" w14:paraId="7D1F7E20" w14:textId="77777777" w:rsidTr="000F5591">
        <w:tc>
          <w:tcPr>
            <w:tcW w:w="5544" w:type="dxa"/>
          </w:tcPr>
          <w:p w14:paraId="740B6FD4" w14:textId="77777777" w:rsidR="000F5591" w:rsidRDefault="000F5591" w:rsidP="000F5591">
            <w:r>
              <w:rPr>
                <w:sz w:val="18"/>
              </w:rPr>
              <w:t xml:space="preserve">DÉLIVRER LE: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أصدرت</w:t>
            </w:r>
            <w:proofErr w:type="spellEnd"/>
          </w:p>
        </w:tc>
        <w:tc>
          <w:tcPr>
            <w:tcW w:w="5544" w:type="dxa"/>
          </w:tcPr>
          <w:p w14:paraId="75CE0EED" w14:textId="680210F6" w:rsidR="000F5591" w:rsidRDefault="000F5591" w:rsidP="000F5591">
            <w:r>
              <w:rPr>
                <w:sz w:val="18"/>
              </w:rPr>
              <w:t xml:space="preserve">PROLONGATION: ..........................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التمديد</w:t>
            </w:r>
            <w:proofErr w:type="spellEnd"/>
          </w:p>
        </w:tc>
      </w:tr>
    </w:tbl>
    <w:p w14:paraId="19DCEC18" w14:textId="6117F371" w:rsidR="00E47CB6" w:rsidRDefault="00E47CB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46"/>
      </w:tblGrid>
      <w:tr w:rsidR="00E47CB6" w14:paraId="4E0B9135" w14:textId="77777777" w:rsidTr="00332E99">
        <w:trPr>
          <w:trHeight w:val="739"/>
        </w:trPr>
        <w:tc>
          <w:tcPr>
            <w:tcW w:w="11146" w:type="dxa"/>
            <w:shd w:val="clear" w:color="auto" w:fill="F2F2F2"/>
          </w:tcPr>
          <w:p w14:paraId="4B5A01FA" w14:textId="54144459" w:rsidR="00E47CB6" w:rsidRDefault="00000000" w:rsidP="000F5591">
            <w:pPr>
              <w:jc w:val="center"/>
            </w:pPr>
            <w:r>
              <w:rPr>
                <w:b/>
              </w:rPr>
              <w:t xml:space="preserve">AUTRE CONDUCTEUR / </w:t>
            </w:r>
            <w:proofErr w:type="spellStart"/>
            <w:r>
              <w:rPr>
                <w:b/>
              </w:rPr>
              <w:t>معلومات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حول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السائق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الآخر</w:t>
            </w:r>
            <w:proofErr w:type="spellEnd"/>
          </w:p>
          <w:p w14:paraId="570AA292" w14:textId="77777777" w:rsidR="00E47CB6" w:rsidRDefault="00000000" w:rsidP="000F5591">
            <w:pPr>
              <w:jc w:val="center"/>
            </w:pPr>
            <w:r>
              <w:rPr>
                <w:sz w:val="18"/>
              </w:rPr>
              <w:t>PRENOM/NOM: ....................................................................................................</w:t>
            </w:r>
            <w:r>
              <w:rPr>
                <w:sz w:val="18"/>
              </w:rPr>
              <w:br/>
              <w:t>DATE DE NAISSANCE / ADRESSE: .....................................................................</w:t>
            </w:r>
            <w:r>
              <w:rPr>
                <w:sz w:val="18"/>
              </w:rPr>
              <w:br/>
              <w:t>PERMIS N° / DÉLIVRER LE: ..............................................................................</w:t>
            </w:r>
          </w:p>
        </w:tc>
      </w:tr>
    </w:tbl>
    <w:p w14:paraId="2CCE73C0" w14:textId="77777777" w:rsidR="00E47CB6" w:rsidRDefault="00E47CB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47"/>
        <w:gridCol w:w="4416"/>
        <w:gridCol w:w="3375"/>
      </w:tblGrid>
      <w:tr w:rsidR="00E47CB6" w14:paraId="15C536E5" w14:textId="77777777" w:rsidTr="00332E99">
        <w:trPr>
          <w:trHeight w:val="251"/>
        </w:trPr>
        <w:tc>
          <w:tcPr>
            <w:tcW w:w="3347" w:type="dxa"/>
          </w:tcPr>
          <w:p w14:paraId="073B49E5" w14:textId="77777777" w:rsidR="00E47CB6" w:rsidRDefault="00000000">
            <w:pPr>
              <w:jc w:val="center"/>
            </w:pPr>
            <w:r>
              <w:rPr>
                <w:b/>
              </w:rPr>
              <w:t>ÉTAT DU VÉHICULE</w:t>
            </w:r>
          </w:p>
        </w:tc>
        <w:tc>
          <w:tcPr>
            <w:tcW w:w="4359" w:type="dxa"/>
          </w:tcPr>
          <w:p w14:paraId="088E9210" w14:textId="5E1ACFE0" w:rsidR="00E47CB6" w:rsidRDefault="00000000">
            <w:pPr>
              <w:jc w:val="center"/>
            </w:pPr>
            <w:r>
              <w:rPr>
                <w:b/>
              </w:rPr>
              <w:t>CROQUIS (OUI/NON/DAÑOS)</w:t>
            </w:r>
          </w:p>
        </w:tc>
        <w:tc>
          <w:tcPr>
            <w:tcW w:w="3375" w:type="dxa"/>
          </w:tcPr>
          <w:p w14:paraId="6086284F" w14:textId="11B71068" w:rsidR="00E47CB6" w:rsidRDefault="00000000">
            <w:pPr>
              <w:jc w:val="center"/>
            </w:pPr>
            <w:r>
              <w:rPr>
                <w:b/>
              </w:rPr>
              <w:t xml:space="preserve">NIVEAU CARBURANT / </w:t>
            </w:r>
            <w:proofErr w:type="spellStart"/>
            <w:r>
              <w:rPr>
                <w:b/>
              </w:rPr>
              <w:t>الوقود</w:t>
            </w:r>
            <w:proofErr w:type="spellEnd"/>
          </w:p>
        </w:tc>
      </w:tr>
      <w:tr w:rsidR="00E47CB6" w14:paraId="74847B64" w14:textId="77777777" w:rsidTr="00332E99">
        <w:trPr>
          <w:trHeight w:val="2527"/>
        </w:trPr>
        <w:tc>
          <w:tcPr>
            <w:tcW w:w="3347" w:type="dxa"/>
          </w:tcPr>
          <w:p w14:paraId="49D79AA6" w14:textId="1C01B5F5" w:rsidR="00E47CB6" w:rsidRDefault="000F5591" w:rsidP="000F5591">
            <w:pPr>
              <w:jc w:val="center"/>
            </w:pPr>
            <w:r>
              <w:rPr>
                <w:sz w:val="18"/>
              </w:rPr>
              <w:br/>
              <w:t xml:space="preserve">ROUE DE SECOURS: [ </w:t>
            </w:r>
            <w:proofErr w:type="gramStart"/>
            <w:r>
              <w:rPr>
                <w:sz w:val="18"/>
              </w:rPr>
              <w:t xml:space="preserve">  ]</w:t>
            </w:r>
            <w:proofErr w:type="gram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CLEF DE ROUE:     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  ]</w:t>
            </w:r>
            <w:proofErr w:type="gram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CRIC:                        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  ]</w:t>
            </w:r>
            <w:proofErr w:type="gram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TRIANGLE:             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  ]</w:t>
            </w:r>
            <w:proofErr w:type="gramEnd"/>
          </w:p>
        </w:tc>
        <w:tc>
          <w:tcPr>
            <w:tcW w:w="4359" w:type="dxa"/>
          </w:tcPr>
          <w:p w14:paraId="6F54B9A1" w14:textId="1F5A12A9" w:rsidR="00E47CB6" w:rsidRDefault="000F5591">
            <w:pPr>
              <w:jc w:val="center"/>
            </w:pPr>
            <w:r w:rsidRPr="000F5591">
              <w:rPr>
                <w:noProof/>
              </w:rPr>
              <w:drawing>
                <wp:inline distT="0" distB="0" distL="0" distR="0" wp14:anchorId="455233AC" wp14:editId="19692C03">
                  <wp:extent cx="2663190" cy="1254157"/>
                  <wp:effectExtent l="0" t="0" r="3810" b="3175"/>
                  <wp:docPr id="13362420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2420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598" cy="1260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5" w:type="dxa"/>
          </w:tcPr>
          <w:p w14:paraId="24ABE8AE" w14:textId="3741AD2A" w:rsidR="000F5591" w:rsidRDefault="00000000" w:rsidP="000F5591">
            <w:pPr>
              <w:rPr>
                <w:sz w:val="20"/>
              </w:rPr>
            </w:pPr>
            <w:r>
              <w:rPr>
                <w:sz w:val="20"/>
              </w:rPr>
              <w:br/>
              <w:t>[</w:t>
            </w:r>
            <w:r w:rsidR="000F559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</w:t>
            </w:r>
            <w:r w:rsidR="000F5591"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proofErr w:type="gramEnd"/>
            <w:r w:rsidR="000F5591">
              <w:rPr>
                <w:sz w:val="20"/>
              </w:rPr>
              <w:t xml:space="preserve">   </w:t>
            </w:r>
            <w:r>
              <w:rPr>
                <w:sz w:val="20"/>
              </w:rPr>
              <w:t xml:space="preserve"> -----</w:t>
            </w:r>
          </w:p>
          <w:p w14:paraId="00904A46" w14:textId="77777777" w:rsidR="000F5591" w:rsidRDefault="000F5591" w:rsidP="000F5591">
            <w:pPr>
              <w:rPr>
                <w:sz w:val="20"/>
              </w:rPr>
            </w:pPr>
          </w:p>
          <w:p w14:paraId="07DC5C5D" w14:textId="3828D3FA" w:rsidR="000F5591" w:rsidRDefault="00000000" w:rsidP="000F5591">
            <w:pPr>
              <w:rPr>
                <w:sz w:val="20"/>
              </w:rPr>
            </w:pPr>
            <w:r>
              <w:rPr>
                <w:sz w:val="20"/>
              </w:rPr>
              <w:t>[1/4</w:t>
            </w:r>
            <w:proofErr w:type="gramStart"/>
            <w:r>
              <w:rPr>
                <w:sz w:val="20"/>
              </w:rPr>
              <w:t>]</w:t>
            </w:r>
            <w:r w:rsidR="000F5591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-----</w:t>
            </w:r>
            <w:proofErr w:type="gramEnd"/>
          </w:p>
          <w:p w14:paraId="68A4E712" w14:textId="77777777" w:rsidR="000F5591" w:rsidRDefault="000F5591" w:rsidP="000F5591">
            <w:pPr>
              <w:rPr>
                <w:sz w:val="20"/>
              </w:rPr>
            </w:pPr>
          </w:p>
          <w:p w14:paraId="65DB268C" w14:textId="537331B0" w:rsidR="000F5591" w:rsidRDefault="00000000" w:rsidP="000F5591">
            <w:pPr>
              <w:rPr>
                <w:sz w:val="20"/>
              </w:rPr>
            </w:pPr>
            <w:r>
              <w:rPr>
                <w:sz w:val="20"/>
              </w:rPr>
              <w:t>[1/2</w:t>
            </w:r>
            <w:proofErr w:type="gramStart"/>
            <w:r>
              <w:rPr>
                <w:sz w:val="20"/>
              </w:rPr>
              <w:t xml:space="preserve">] </w:t>
            </w:r>
            <w:r w:rsidR="000F5591">
              <w:rPr>
                <w:sz w:val="20"/>
              </w:rPr>
              <w:t xml:space="preserve"> </w:t>
            </w:r>
            <w:r>
              <w:rPr>
                <w:sz w:val="20"/>
              </w:rPr>
              <w:t>-----</w:t>
            </w:r>
            <w:proofErr w:type="gramEnd"/>
            <w:r>
              <w:rPr>
                <w:sz w:val="20"/>
              </w:rPr>
              <w:t xml:space="preserve"> </w:t>
            </w:r>
          </w:p>
          <w:p w14:paraId="55FB1BC9" w14:textId="77777777" w:rsidR="000F5591" w:rsidRDefault="000F5591" w:rsidP="000F5591">
            <w:pPr>
              <w:rPr>
                <w:sz w:val="20"/>
              </w:rPr>
            </w:pPr>
          </w:p>
          <w:p w14:paraId="1D21DB02" w14:textId="4F6A32B9" w:rsidR="000F5591" w:rsidRDefault="00000000" w:rsidP="000F5591">
            <w:pPr>
              <w:rPr>
                <w:sz w:val="20"/>
              </w:rPr>
            </w:pPr>
            <w:r>
              <w:rPr>
                <w:sz w:val="20"/>
              </w:rPr>
              <w:t>[3/4</w:t>
            </w:r>
            <w:r w:rsidR="000F5591">
              <w:rPr>
                <w:sz w:val="20"/>
              </w:rPr>
              <w:t xml:space="preserve">]   </w:t>
            </w:r>
            <w:r>
              <w:rPr>
                <w:sz w:val="20"/>
              </w:rPr>
              <w:t>-----</w:t>
            </w:r>
          </w:p>
          <w:p w14:paraId="0DCB814B" w14:textId="77777777" w:rsidR="000F5591" w:rsidRDefault="000F5591" w:rsidP="000F5591">
            <w:pPr>
              <w:rPr>
                <w:sz w:val="20"/>
              </w:rPr>
            </w:pPr>
          </w:p>
          <w:p w14:paraId="206241D6" w14:textId="08AE385F" w:rsidR="00E47CB6" w:rsidRDefault="00000000" w:rsidP="000F5591">
            <w:r>
              <w:rPr>
                <w:sz w:val="20"/>
              </w:rPr>
              <w:t>[</w:t>
            </w:r>
            <w:r w:rsidR="000F5591"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</w:t>
            </w:r>
            <w:r w:rsidR="000F5591"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proofErr w:type="gramEnd"/>
            <w:r w:rsidR="000F5591">
              <w:rPr>
                <w:sz w:val="20"/>
              </w:rPr>
              <w:t xml:space="preserve">      -----</w:t>
            </w:r>
            <w:r>
              <w:rPr>
                <w:i/>
              </w:rPr>
              <w:br/>
            </w:r>
          </w:p>
        </w:tc>
      </w:tr>
    </w:tbl>
    <w:p w14:paraId="197EA491" w14:textId="77777777" w:rsidR="00E47CB6" w:rsidRDefault="00E47CB6"/>
    <w:tbl>
      <w:tblPr>
        <w:tblW w:w="0" w:type="auto"/>
        <w:tblLook w:val="04A0" w:firstRow="1" w:lastRow="0" w:firstColumn="1" w:lastColumn="0" w:noHBand="0" w:noVBand="1"/>
      </w:tblPr>
      <w:tblGrid>
        <w:gridCol w:w="11088"/>
      </w:tblGrid>
      <w:tr w:rsidR="00E47CB6" w14:paraId="71D5EA90" w14:textId="77777777">
        <w:tc>
          <w:tcPr>
            <w:tcW w:w="11088" w:type="dxa"/>
          </w:tcPr>
          <w:p w14:paraId="2A7BFE42" w14:textId="038B9C7F" w:rsidR="00E47CB6" w:rsidRDefault="00000000" w:rsidP="000F5591">
            <w:pPr>
              <w:jc w:val="right"/>
            </w:pPr>
            <w:r>
              <w:rPr>
                <w:b/>
                <w:sz w:val="18"/>
              </w:rPr>
              <w:t xml:space="preserve"> يتحمل الزبون وحده المسؤولية الكاملة عن مخالفات قانون السير </w:t>
            </w:r>
            <w:proofErr w:type="spellStart"/>
            <w:r>
              <w:rPr>
                <w:b/>
                <w:sz w:val="18"/>
              </w:rPr>
              <w:t>المرتكبة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خلال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مدة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الكراء</w:t>
            </w:r>
            <w:proofErr w:type="spellEnd"/>
          </w:p>
        </w:tc>
      </w:tr>
      <w:tr w:rsidR="000F5591" w14:paraId="4F0F5517" w14:textId="77777777" w:rsidTr="000F5591">
        <w:tc>
          <w:tcPr>
            <w:tcW w:w="11088" w:type="dxa"/>
          </w:tcPr>
          <w:p w14:paraId="1F8F146D" w14:textId="241E5843" w:rsidR="000F5591" w:rsidRPr="000F5591" w:rsidRDefault="000F5591" w:rsidP="000F5591">
            <w:pPr>
              <w:rPr>
                <w:b/>
                <w:sz w:val="18"/>
              </w:rPr>
            </w:pPr>
            <w:r w:rsidRPr="000F5591">
              <w:rPr>
                <w:b/>
                <w:sz w:val="18"/>
              </w:rPr>
              <w:t>LE CLIENT EST SEUL RESPONSABLE DES DELITS, CONTRAVENTIONS ET INFRACTIONS AU CODE DE LA ROUTE COMMISES PENDANT LA DURÉE DE LA LOCATION.</w:t>
            </w:r>
          </w:p>
        </w:tc>
      </w:tr>
    </w:tbl>
    <w:p w14:paraId="3694862E" w14:textId="77777777" w:rsidR="00E47CB6" w:rsidRDefault="00E47CB6"/>
    <w:tbl>
      <w:tblPr>
        <w:tblW w:w="10728" w:type="dxa"/>
        <w:tblLook w:val="04A0" w:firstRow="1" w:lastRow="0" w:firstColumn="1" w:lastColumn="0" w:noHBand="0" w:noVBand="1"/>
      </w:tblPr>
      <w:tblGrid>
        <w:gridCol w:w="5364"/>
        <w:gridCol w:w="5364"/>
      </w:tblGrid>
      <w:tr w:rsidR="00E47CB6" w14:paraId="5AC169DD" w14:textId="77777777" w:rsidTr="006D3CC8">
        <w:trPr>
          <w:trHeight w:val="110"/>
        </w:trPr>
        <w:tc>
          <w:tcPr>
            <w:tcW w:w="5364" w:type="dxa"/>
          </w:tcPr>
          <w:p w14:paraId="08A12099" w14:textId="77777777" w:rsidR="00E47CB6" w:rsidRDefault="0095135A">
            <w:r>
              <w:t>AVANCE (</w:t>
            </w:r>
            <w:proofErr w:type="spellStart"/>
            <w:r>
              <w:rPr>
                <w:rFonts w:ascii="Times New Roman" w:hAnsi="Times New Roman" w:cs="Times New Roman"/>
              </w:rPr>
              <w:t>التسبيق</w:t>
            </w:r>
            <w:proofErr w:type="spellEnd"/>
            <w:r>
              <w:t>): ...................</w:t>
            </w:r>
            <w:r>
              <w:br/>
              <w:t>RESTE A PAYER (</w:t>
            </w:r>
            <w:proofErr w:type="spellStart"/>
            <w:r>
              <w:rPr>
                <w:rFonts w:ascii="Times New Roman" w:hAnsi="Times New Roman" w:cs="Times New Roman"/>
              </w:rPr>
              <w:t>الباقي</w:t>
            </w:r>
            <w:proofErr w:type="spellEnd"/>
            <w:r>
              <w:t>): ..................</w:t>
            </w:r>
          </w:p>
          <w:p w14:paraId="7AEC73E4" w14:textId="73B6DC6A" w:rsidR="0095135A" w:rsidRDefault="0095135A"/>
        </w:tc>
        <w:tc>
          <w:tcPr>
            <w:tcW w:w="5364" w:type="dxa"/>
          </w:tcPr>
          <w:p w14:paraId="5C26E238" w14:textId="77777777" w:rsidR="00E47CB6" w:rsidRDefault="00000000">
            <w:pPr>
              <w:jc w:val="right"/>
            </w:pPr>
            <w:r>
              <w:rPr>
                <w:b/>
              </w:rPr>
              <w:t>Signature Client:</w:t>
            </w:r>
          </w:p>
        </w:tc>
      </w:tr>
      <w:tr w:rsidR="00E47CB6" w14:paraId="15EF9C60" w14:textId="77777777" w:rsidTr="006D3CC8">
        <w:trPr>
          <w:trHeight w:val="41"/>
        </w:trPr>
        <w:tc>
          <w:tcPr>
            <w:tcW w:w="5364" w:type="dxa"/>
          </w:tcPr>
          <w:p w14:paraId="4907363A" w14:textId="77777777" w:rsidR="00E47CB6" w:rsidRDefault="00E47CB6"/>
        </w:tc>
        <w:tc>
          <w:tcPr>
            <w:tcW w:w="5364" w:type="dxa"/>
          </w:tcPr>
          <w:p w14:paraId="34B81AF9" w14:textId="77777777" w:rsidR="00E47CB6" w:rsidRDefault="00E47CB6"/>
        </w:tc>
      </w:tr>
    </w:tbl>
    <w:p w14:paraId="244EC127" w14:textId="77777777" w:rsidR="00E47CB6" w:rsidRDefault="00E47CB6"/>
    <w:p w14:paraId="7C54CA6F" w14:textId="0A075269" w:rsidR="00E47CB6" w:rsidRDefault="000F5591">
      <w:pPr>
        <w:jc w:val="center"/>
      </w:pPr>
      <w:proofErr w:type="gramStart"/>
      <w:r w:rsidRPr="000F5591">
        <w:rPr>
          <w:sz w:val="16"/>
        </w:rPr>
        <w:t>Adress :</w:t>
      </w:r>
      <w:proofErr w:type="gramEnd"/>
      <w:r w:rsidRPr="000F5591">
        <w:rPr>
          <w:sz w:val="16"/>
        </w:rPr>
        <w:t xml:space="preserve"> RUE 14 AV MIHAMED BENNOU A CARIER BIUJARAH TETOUAN.</w:t>
      </w:r>
      <w:r>
        <w:rPr>
          <w:sz w:val="16"/>
        </w:rPr>
        <w:br/>
        <w:t xml:space="preserve">IF: / TP: / RC: </w:t>
      </w:r>
    </w:p>
    <w:sectPr w:rsidR="00E47CB6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517928">
    <w:abstractNumId w:val="8"/>
  </w:num>
  <w:num w:numId="2" w16cid:durableId="1136098509">
    <w:abstractNumId w:val="6"/>
  </w:num>
  <w:num w:numId="3" w16cid:durableId="1304191839">
    <w:abstractNumId w:val="5"/>
  </w:num>
  <w:num w:numId="4" w16cid:durableId="586232276">
    <w:abstractNumId w:val="4"/>
  </w:num>
  <w:num w:numId="5" w16cid:durableId="254750475">
    <w:abstractNumId w:val="7"/>
  </w:num>
  <w:num w:numId="6" w16cid:durableId="709458778">
    <w:abstractNumId w:val="3"/>
  </w:num>
  <w:num w:numId="7" w16cid:durableId="374281348">
    <w:abstractNumId w:val="2"/>
  </w:num>
  <w:num w:numId="8" w16cid:durableId="1924145634">
    <w:abstractNumId w:val="1"/>
  </w:num>
  <w:num w:numId="9" w16cid:durableId="120744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591"/>
    <w:rsid w:val="0015074B"/>
    <w:rsid w:val="0029639D"/>
    <w:rsid w:val="00326F90"/>
    <w:rsid w:val="00332E99"/>
    <w:rsid w:val="00385976"/>
    <w:rsid w:val="006D3CC8"/>
    <w:rsid w:val="0095135A"/>
    <w:rsid w:val="00AA1D8D"/>
    <w:rsid w:val="00B31CCF"/>
    <w:rsid w:val="00B47730"/>
    <w:rsid w:val="00CB0664"/>
    <w:rsid w:val="00E47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E35B7"/>
  <w14:defaultImageDpi w14:val="300"/>
  <w15:docId w15:val="{678745AA-0C78-4073-A768-2D4B5480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357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El Fakir</cp:lastModifiedBy>
  <cp:revision>4</cp:revision>
  <dcterms:created xsi:type="dcterms:W3CDTF">2013-12-23T23:15:00Z</dcterms:created>
  <dcterms:modified xsi:type="dcterms:W3CDTF">2026-04-26T19:38:00Z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2026-04-26T19:36:24Z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5104e5c1-a904-4686-b5e3-f59e8e40e9c7</vt:lpwstr>
  </property>
  <property fmtid="{D5CDD505-2E9C-101B-9397-08002B2CF9AE}" pid="7" name="MSIP_Label_defa4170-0d19-0005-0004-bc88714345d2_ActionId">
    <vt:lpwstr>94ae6b95-2ece-46aa-b398-be90098d9159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